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Staff / Lead Product Designer  ·  Complex Financial &amp; Data-Heavy Products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with 8+ years making complex, data-heavy products understandable, in finance, healthcare and government. I own design end to end, from customer research and problem definition through implementation, launch and iteration: today for digital banking at US credit unions and a Brazilian federal bank, where I also write the specs engineers build from. As UX Tribe Lead across 10 squads I shaped product direction with product and engineering partners and set the design process. I stay close to users, build realistic prototypes with AI tools (Claude Code, Google AI Studio, Figma Make) and care about clear, polished interfaces. Based in Brazil (LATAM).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Product Discovery, Customer Research, Usability Testing, Prototyping (AI-assisted), Interaction &amp; Visual Design, Design Systems &amp; Tokens, Information Architecture, Accessibility (WCAG), UX Writing, Workshop Facilitation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Financial products &amp; data-heavy B2B, Digital Banking, Healthtech, Government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