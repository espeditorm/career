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Produtos Digitais de Grande Escala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conduzindo problemas de ponta a ponta, da descoberta à implementação, em produtos de grande escala: banking digital com PIX e pagamentos, um programa de microcrédito com mais de 2 milhões de clientes e um sistema de triagem usado em 150+ hospitais. Também desenhei o app de controle de multas da Polícia Rodoviária Estadual do Ceará. Conduzo pesquisas, entrevistas e testes de usabilidade, defendo decisões com dados e pesquisa, e uso IA na pesquisa, na prototipação e na documentação. Como UX Tribe Lead em 10 squads, reduzi o time-to-market em ~25%.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Product Discovery, UX Research, Entrevistas e Testes de Usabilidade, UX e UI, Interaction e Visual Design, Arquitetura da Informação, Design System, Prototipação com IA, Métricas, UX Writing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Pagamentos e PIX, Banking digital, Trânsito e segurança pública (app de multas), Healthtech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