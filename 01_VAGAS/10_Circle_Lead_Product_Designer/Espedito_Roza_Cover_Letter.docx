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/ Lead Product Designer  ·  Complex Multi-User Products  ·  AI-Assisted Prototyping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/>
                <w:color w:val="1F3A5F"/>
                <w:sz w:val="44"/>
              </w:rPr>
              <w:t>150+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/>
                <w:color w:val="1F3A5F"/>
                <w:sz w:val="44"/>
              </w:rPr>
              <w:t>2M+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/>
                <w:color w:val="1F3A5F"/>
                <w:sz w:val="44"/>
              </w:rPr>
              <w:t>10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 w:val="0"/>
                <w:color w:val="555555"/>
                <w:sz w:val="18"/>
              </w:rPr>
              <w:t>hospitals use the emergency triage system I designed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 w:val="0"/>
                <w:color w:val="555555"/>
                <w:sz w:val="18"/>
              </w:rPr>
              <w:t>clients in the microcredit program I redesigned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 w:val="0"/>
                <w:color w:val="555555"/>
                <w:sz w:val="18"/>
              </w:rPr>
              <w:t>squads I led as UX Tribe Lead</w:t>
            </w:r>
          </w:p>
        </w:tc>
      </w:tr>
    </w:tbl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COVER LETTER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9"/>
        </w:rPr>
        <w:t>September 30, 2026  ·  Circle, Lead Product Designer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Hi Circle team,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I'm applying for the Lead Product Designer role because the way you describe the work is the way I like to work: own an area, frame the problem, set the direction and ship, with prototypes doing a lot of the talking.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Most of my career has been in products where several kinds of users share the same flow. At Intmed I designed an emergency triage system now used in more than 150 hospitals, where doctors, managers and patients all depend on the same screens. As UX Tribe Lead there, I rolled out a discovery process across 10 squads and set the design process for the company. Today, at Integritas, I design and specify digital banking for US credit unions and a Brazilian federal bank, balancing member needs against business and regulatory rules.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AI is part of how I design, not an add-on. I explore directions in Google Stitch and Figma Make, and when a flow needs real states I build working prototypes with Claude Code, Codex or Google AI Studio before anyone writes production code.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Circle also connects to something personal. I co-founded Re.tifica, a social startup that helps trans people through legal name and gender rectification, and I teach UX/UI to cohorts of about 20 students. Community and education are close to my heart.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I work from Brazil (GMT-3) and collaborate async with US teams every day. I'd love to show you my work at studiodito.co.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Best,</w:t>
      </w:r>
      <w:r>
        <w:br/>
      </w:r>
      <w:r>
        <w:rPr>
          <w:sz w:val="21"/>
        </w:rPr>
        <w:t>Espedito Roza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