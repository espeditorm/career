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Senior / Lead Product Designer  ·  Complex Multi-User Products  ·  AI-Assisted Prototyping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with 8+ years owning complex products end to end, from framing the problem to shipping. I design digital banking for US credit unions and a Brazilian federal bank, where each flow serves several user types and rules, and I designed an emergency triage system adopted by 150+ hospitals, with clinicians, managers and patients in the same flow. As UX Tribe Lead across 10 squads I set design direction, defined the design process and raised the bar for other designers. I prototype with AI every day (Claude Code, OpenAI Codex, Google AI Studio, Google Stitch, Figma Make) and work in Figma for high fidelity. I also co-founded Re.tifica, a social startup, and teach UX/UI. Fluent English, used daily with remote US teams.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Prototyping (AI-assisted &amp; code), Interaction &amp; Visual Design, Product Discovery, Design Systems &amp; Tokens, UX Research, Usability Testing, UX Writing, Journey Mapping, Accessibility (WCAG), Workshop Facilitation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Multi-user platforms, Digital Banking &amp; Payments, Healthtech, 0→1 (Re.tifica startup)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