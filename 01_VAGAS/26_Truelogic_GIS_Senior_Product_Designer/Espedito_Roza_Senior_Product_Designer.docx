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UX/UI + AI-assisted Prototyping  ·  Design Systems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leading end-to-end design, from user research and journey mapping to wireframes, high-fidelity UI and usability testing, for web and mobile. With a degree in Systems and Digital Media and working knowledge of HTML, CSS and Python, I turn concepts into working prototypes and UI components with AI-assisted coding tools (Claude Code, OpenAI Codex, Google AI Studio, Figma Make). I built the Clio design system (60+ components, WCAG AA, 150+ hospitals) and designed data-heavy products in healthcare, banking and government, always close to PMs and engineers. Based in Brazil, working with US teams daily.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End-to-end Product Design, UX Research, Usability Testing, Journey Mapping, Information Architecture, Interaction &amp; Visual Design, Responsive Web &amp; Mobile, Design Systems &amp; Tokens, Accessibility (WCAG)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HTML/CSS, Python, AI-assisted coding &amp; prototyping (Claude Code, OpenAI Codex, Google AI Studio, Figma Make, Google Stitch), Adobe CC, Notion,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Data-heavy products &amp; insights tools, Healthtech, Digital Banking, Government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