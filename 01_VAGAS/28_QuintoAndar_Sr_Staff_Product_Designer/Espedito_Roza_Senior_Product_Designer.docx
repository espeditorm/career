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/ Staff Product Designer  ·  Design Leadership &amp; Strategy  ·  Mobile &amp; Web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with 8+ years and design leadership experience. As UX Tribe Lead across 10 squads I set the company's design process, created design rituals and peer learning, mentored designers and rolled out a discovery process that cut time-to-market by ~25%, while staying hands-on: I designed an emergency triage system now used in 150+ hospitals and a design system that cut design time by ~30%. I run workshops and co-creation sessions, and prototype quickly with AI tools to explore directions. Today I design digital banking for web and mobile at a US company.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Design Leadership &amp; Mentoring, Product Strategy &amp; Discovery, Interaction &amp; Visual Design, Mobile &amp; Web, Rapid Prototyping (AI-assisted), UX Research &amp; Usage Data, Workshop &amp; Co-creation Facilitation, Design Systems &amp; Tokens, Accessibility (WCAG)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Two-sided platforms &amp; operations, Digital Banking, Healthtech, Government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